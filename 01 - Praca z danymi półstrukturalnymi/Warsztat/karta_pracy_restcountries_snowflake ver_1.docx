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86FC3" w14:textId="77777777" w:rsidR="003D31B6" w:rsidRDefault="002D3E71">
      <w:r>
        <w:rPr>
          <w:b/>
          <w:sz w:val="36"/>
        </w:rPr>
        <w:t>Karta pracy — Snowflake x REST Countries API</w:t>
      </w:r>
    </w:p>
    <w:p w14:paraId="12B456B2" w14:textId="2E9C868F" w:rsidR="003D31B6" w:rsidRPr="0099306F" w:rsidRDefault="002D3E71">
      <w:pPr>
        <w:rPr>
          <w:lang w:val="pl-PL"/>
        </w:rPr>
      </w:pPr>
      <w:r w:rsidRPr="0099306F">
        <w:rPr>
          <w:i/>
          <w:lang w:val="pl-PL"/>
        </w:rPr>
        <w:t xml:space="preserve">Uzupełnij poniższe zadania własnymi zapytaniami SQL. 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D31B6" w14:paraId="05EE7F73" w14:textId="77777777">
        <w:tc>
          <w:tcPr>
            <w:tcW w:w="4320" w:type="dxa"/>
          </w:tcPr>
          <w:p w14:paraId="2B6EAFC0" w14:textId="16B1582B" w:rsidR="003D31B6" w:rsidRDefault="003D31B6"/>
        </w:tc>
        <w:tc>
          <w:tcPr>
            <w:tcW w:w="4320" w:type="dxa"/>
          </w:tcPr>
          <w:p w14:paraId="50591E5C" w14:textId="2510F5C5" w:rsidR="003D31B6" w:rsidRDefault="003D31B6"/>
        </w:tc>
      </w:tr>
      <w:tr w:rsidR="003D31B6" w:rsidRPr="00CA0C2B" w14:paraId="653E3758" w14:textId="77777777">
        <w:tc>
          <w:tcPr>
            <w:tcW w:w="4320" w:type="dxa"/>
          </w:tcPr>
          <w:p w14:paraId="299C11F4" w14:textId="77777777" w:rsidR="003D31B6" w:rsidRDefault="002D3E71">
            <w:r>
              <w:t>Cel</w:t>
            </w:r>
          </w:p>
        </w:tc>
        <w:tc>
          <w:tcPr>
            <w:tcW w:w="4320" w:type="dxa"/>
          </w:tcPr>
          <w:p w14:paraId="636999CD" w14:textId="77777777" w:rsidR="003D31B6" w:rsidRPr="0099306F" w:rsidRDefault="002D3E71">
            <w:pPr>
              <w:rPr>
                <w:lang w:val="pl-PL"/>
              </w:rPr>
            </w:pPr>
            <w:r w:rsidRPr="0099306F">
              <w:rPr>
                <w:lang w:val="pl-PL"/>
              </w:rPr>
              <w:t xml:space="preserve">Odpytanie REST </w:t>
            </w:r>
            <w:proofErr w:type="spellStart"/>
            <w:r w:rsidRPr="0099306F">
              <w:rPr>
                <w:lang w:val="pl-PL"/>
              </w:rPr>
              <w:t>Countries</w:t>
            </w:r>
            <w:proofErr w:type="spellEnd"/>
            <w:r w:rsidRPr="0099306F">
              <w:rPr>
                <w:lang w:val="pl-PL"/>
              </w:rPr>
              <w:t xml:space="preserve"> API z poziomu Snowflake i zapis danych do tabel (w tym rozpakowanie tablic przez FLATTEN).</w:t>
            </w:r>
          </w:p>
        </w:tc>
      </w:tr>
      <w:tr w:rsidR="003D31B6" w14:paraId="47D58B8E" w14:textId="77777777">
        <w:tc>
          <w:tcPr>
            <w:tcW w:w="4320" w:type="dxa"/>
          </w:tcPr>
          <w:p w14:paraId="1EDE1E10" w14:textId="77777777" w:rsidR="003D31B6" w:rsidRDefault="002D3E71">
            <w:proofErr w:type="spellStart"/>
            <w:r>
              <w:t>Zakres</w:t>
            </w:r>
            <w:proofErr w:type="spellEnd"/>
          </w:p>
        </w:tc>
        <w:tc>
          <w:tcPr>
            <w:tcW w:w="4320" w:type="dxa"/>
          </w:tcPr>
          <w:p w14:paraId="4A33FF4A" w14:textId="77777777" w:rsidR="003D31B6" w:rsidRDefault="002D3E71">
            <w:r>
              <w:t>VARIANT / OBJECT / ARRAY, ścieżki JSON, LATERAL FLATTEN, INSERT/CREATE TABLE AS SELECT, JOIN.</w:t>
            </w:r>
          </w:p>
        </w:tc>
      </w:tr>
      <w:tr w:rsidR="003D31B6" w:rsidRPr="00CA0C2B" w14:paraId="1EBE801D" w14:textId="77777777">
        <w:tc>
          <w:tcPr>
            <w:tcW w:w="4320" w:type="dxa"/>
          </w:tcPr>
          <w:p w14:paraId="66579FF9" w14:textId="350F3FD7" w:rsidR="003D31B6" w:rsidRDefault="003D31B6"/>
        </w:tc>
        <w:tc>
          <w:tcPr>
            <w:tcW w:w="4320" w:type="dxa"/>
          </w:tcPr>
          <w:p w14:paraId="4AA1080C" w14:textId="18028E06" w:rsidR="003D31B6" w:rsidRPr="0099306F" w:rsidRDefault="003D31B6">
            <w:pPr>
              <w:rPr>
                <w:lang w:val="pl-PL"/>
              </w:rPr>
            </w:pPr>
          </w:p>
        </w:tc>
      </w:tr>
    </w:tbl>
    <w:p w14:paraId="7AFBF479" w14:textId="77777777" w:rsidR="003D31B6" w:rsidRPr="0099306F" w:rsidRDefault="002D3E71">
      <w:pPr>
        <w:rPr>
          <w:lang w:val="pl-PL"/>
        </w:rPr>
      </w:pPr>
      <w:r w:rsidRPr="0099306F">
        <w:rPr>
          <w:b/>
          <w:sz w:val="26"/>
          <w:lang w:val="pl-PL"/>
        </w:rPr>
        <w:t>Instrukcje</w:t>
      </w:r>
    </w:p>
    <w:p w14:paraId="32C3EBE2" w14:textId="04CA8F9E" w:rsidR="003D31B6" w:rsidRPr="0099306F" w:rsidRDefault="002D3E71">
      <w:pPr>
        <w:spacing w:after="120"/>
        <w:rPr>
          <w:lang w:val="pl-PL"/>
        </w:rPr>
      </w:pPr>
      <w:r w:rsidRPr="0099306F">
        <w:rPr>
          <w:lang w:val="pl-PL"/>
        </w:rPr>
        <w:t xml:space="preserve">Załóż, że dostępna jest funkcja zwracająca VARIANT z JSON-em (np. </w:t>
      </w:r>
      <w:proofErr w:type="spellStart"/>
      <w:r w:rsidRPr="0099306F">
        <w:rPr>
          <w:lang w:val="pl-PL"/>
        </w:rPr>
        <w:t>restcountries_by_common_name</w:t>
      </w:r>
      <w:proofErr w:type="spellEnd"/>
      <w:r w:rsidRPr="0099306F">
        <w:rPr>
          <w:lang w:val="pl-PL"/>
        </w:rPr>
        <w:t>(</w:t>
      </w:r>
      <w:proofErr w:type="spellStart"/>
      <w:r w:rsidRPr="0099306F">
        <w:rPr>
          <w:lang w:val="pl-PL"/>
        </w:rPr>
        <w:t>country_name</w:t>
      </w:r>
      <w:proofErr w:type="spellEnd"/>
      <w:r w:rsidRPr="0099306F">
        <w:rPr>
          <w:lang w:val="pl-PL"/>
        </w:rPr>
        <w:t xml:space="preserve">)). </w:t>
      </w:r>
    </w:p>
    <w:p w14:paraId="243FB992" w14:textId="77777777" w:rsidR="003D31B6" w:rsidRPr="0099306F" w:rsidRDefault="003D31B6">
      <w:pPr>
        <w:rPr>
          <w:lang w:val="pl-PL"/>
        </w:rPr>
      </w:pPr>
    </w:p>
    <w:p w14:paraId="3BBEEC82" w14:textId="69F465B4" w:rsidR="003D31B6" w:rsidRPr="0099306F" w:rsidRDefault="002D3E71">
      <w:pPr>
        <w:rPr>
          <w:lang w:val="pl-PL"/>
        </w:rPr>
      </w:pPr>
      <w:r w:rsidRPr="0099306F">
        <w:rPr>
          <w:b/>
          <w:sz w:val="26"/>
          <w:lang w:val="pl-PL"/>
        </w:rPr>
        <w:t xml:space="preserve">Moduł 1 — Rozpoznanie struktury JSON </w:t>
      </w:r>
    </w:p>
    <w:p w14:paraId="2684023B" w14:textId="77777777" w:rsidR="003D31B6" w:rsidRPr="0099306F" w:rsidRDefault="002D3E71">
      <w:pPr>
        <w:rPr>
          <w:lang w:val="pl-PL"/>
        </w:rPr>
      </w:pPr>
      <w:r w:rsidRPr="0099306F">
        <w:rPr>
          <w:b/>
          <w:lang w:val="pl-PL"/>
        </w:rPr>
        <w:t>Zadanie 1.1 — Pobierz surowy JSON</w:t>
      </w:r>
    </w:p>
    <w:p w14:paraId="31566475" w14:textId="36BD9E2B" w:rsidR="003D31B6" w:rsidRPr="0099306F" w:rsidRDefault="002D3E71">
      <w:pPr>
        <w:spacing w:after="120"/>
        <w:rPr>
          <w:lang w:val="pl-PL"/>
        </w:rPr>
      </w:pPr>
      <w:r w:rsidRPr="0099306F">
        <w:rPr>
          <w:lang w:val="pl-PL"/>
        </w:rPr>
        <w:t xml:space="preserve">Pobierz surowy </w:t>
      </w:r>
      <w:proofErr w:type="spellStart"/>
      <w:r w:rsidRPr="0099306F">
        <w:rPr>
          <w:lang w:val="pl-PL"/>
        </w:rPr>
        <w:t>payload</w:t>
      </w:r>
      <w:proofErr w:type="spellEnd"/>
      <w:r w:rsidRPr="0099306F">
        <w:rPr>
          <w:lang w:val="pl-PL"/>
        </w:rPr>
        <w:t xml:space="preserve"> (VARIANT) dla kraju: </w:t>
      </w:r>
      <w:proofErr w:type="spellStart"/>
      <w:r w:rsidR="006528E0">
        <w:rPr>
          <w:lang w:val="pl-PL"/>
        </w:rPr>
        <w:t>Spain</w:t>
      </w:r>
      <w:proofErr w:type="spellEnd"/>
      <w:r w:rsidRPr="0099306F">
        <w:rPr>
          <w:lang w:val="pl-PL"/>
        </w:rPr>
        <w:t xml:space="preserve">. Podejrzyj strukturę w </w:t>
      </w:r>
      <w:proofErr w:type="spellStart"/>
      <w:r w:rsidRPr="0099306F">
        <w:rPr>
          <w:lang w:val="pl-PL"/>
        </w:rPr>
        <w:t>Snowsight</w:t>
      </w:r>
      <w:proofErr w:type="spellEnd"/>
      <w:r w:rsidRPr="0099306F">
        <w:rPr>
          <w:lang w:val="pl-PL"/>
        </w:rPr>
        <w:t>.</w:t>
      </w:r>
    </w:p>
    <w:p w14:paraId="13247277" w14:textId="3E9BE6E2" w:rsidR="000D71B3" w:rsidRDefault="000D71B3">
      <w:pPr>
        <w:rPr>
          <w:b/>
          <w:lang w:val="pl-PL"/>
        </w:rPr>
      </w:pPr>
      <w:r>
        <w:rPr>
          <w:b/>
          <w:lang w:val="pl-PL"/>
        </w:rPr>
        <w:t>Wynik:</w:t>
      </w:r>
    </w:p>
    <w:p w14:paraId="42784387" w14:textId="48A7F31E" w:rsidR="000D71B3" w:rsidRDefault="00137D57">
      <w:pPr>
        <w:rPr>
          <w:b/>
          <w:lang w:val="pl-PL"/>
        </w:rPr>
      </w:pPr>
      <w:r w:rsidRPr="00137D57">
        <w:rPr>
          <w:b/>
          <w:noProof/>
          <w:lang w:val="pl-PL"/>
        </w:rPr>
        <w:drawing>
          <wp:inline distT="0" distB="0" distL="0" distR="0" wp14:anchorId="6E26A43B" wp14:editId="2CE021CF">
            <wp:extent cx="1483507" cy="1981200"/>
            <wp:effectExtent l="0" t="0" r="2540" b="0"/>
            <wp:docPr id="121242824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4282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89196" cy="1988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899DE" w14:textId="08B5D6AF" w:rsidR="003D31B6" w:rsidRDefault="002D3E71">
      <w:pPr>
        <w:rPr>
          <w:b/>
          <w:lang w:val="pl-PL"/>
        </w:rPr>
      </w:pPr>
      <w:r w:rsidRPr="0099306F">
        <w:rPr>
          <w:b/>
          <w:lang w:val="pl-PL"/>
        </w:rPr>
        <w:t>Twoje zapytanie SQL:</w:t>
      </w:r>
    </w:p>
    <w:tbl>
      <w:tblPr>
        <w:tblStyle w:val="Tabela-Siatka"/>
        <w:tblW w:w="0" w:type="auto"/>
        <w:tblInd w:w="38" w:type="dxa"/>
        <w:tblLook w:val="04A0" w:firstRow="1" w:lastRow="0" w:firstColumn="1" w:lastColumn="0" w:noHBand="0" w:noVBand="1"/>
      </w:tblPr>
      <w:tblGrid>
        <w:gridCol w:w="8780"/>
      </w:tblGrid>
      <w:tr w:rsidR="00DA417F" w14:paraId="256B2D68" w14:textId="77777777" w:rsidTr="00DA417F">
        <w:tc>
          <w:tcPr>
            <w:tcW w:w="8780" w:type="dxa"/>
          </w:tcPr>
          <w:p w14:paraId="1B1124AD" w14:textId="77777777" w:rsidR="00DA417F" w:rsidRDefault="00DA417F">
            <w:pPr>
              <w:rPr>
                <w:lang w:val="pl-PL"/>
              </w:rPr>
            </w:pPr>
          </w:p>
          <w:p w14:paraId="7C5CF29C" w14:textId="77777777" w:rsidR="00DA417F" w:rsidRDefault="00DA417F">
            <w:pPr>
              <w:rPr>
                <w:lang w:val="pl-PL"/>
              </w:rPr>
            </w:pPr>
          </w:p>
          <w:p w14:paraId="2C246956" w14:textId="77777777" w:rsidR="00DA417F" w:rsidRDefault="00DA417F">
            <w:pPr>
              <w:rPr>
                <w:lang w:val="pl-PL"/>
              </w:rPr>
            </w:pPr>
          </w:p>
          <w:p w14:paraId="22406318" w14:textId="77777777" w:rsidR="00DA417F" w:rsidRDefault="00DA417F">
            <w:pPr>
              <w:rPr>
                <w:lang w:val="pl-PL"/>
              </w:rPr>
            </w:pPr>
          </w:p>
          <w:p w14:paraId="27E96FF2" w14:textId="77777777" w:rsidR="00DA417F" w:rsidRDefault="00DA417F">
            <w:pPr>
              <w:rPr>
                <w:lang w:val="pl-PL"/>
              </w:rPr>
            </w:pPr>
          </w:p>
          <w:p w14:paraId="0DAF9EC9" w14:textId="77777777" w:rsidR="00DA417F" w:rsidRDefault="00DA417F">
            <w:pPr>
              <w:rPr>
                <w:lang w:val="pl-PL"/>
              </w:rPr>
            </w:pPr>
          </w:p>
        </w:tc>
      </w:tr>
    </w:tbl>
    <w:p w14:paraId="50D944AB" w14:textId="77777777" w:rsidR="00DA417F" w:rsidRPr="0099306F" w:rsidRDefault="00DA417F">
      <w:pPr>
        <w:rPr>
          <w:lang w:val="pl-PL"/>
        </w:rPr>
      </w:pPr>
    </w:p>
    <w:p w14:paraId="5704EFA6" w14:textId="48CE59DB" w:rsidR="00311EDD" w:rsidRPr="00311EDD" w:rsidRDefault="002D3E71">
      <w:pPr>
        <w:rPr>
          <w:b/>
          <w:lang w:val="pl-PL"/>
        </w:rPr>
      </w:pPr>
      <w:r w:rsidRPr="0099306F">
        <w:rPr>
          <w:b/>
          <w:lang w:val="pl-PL"/>
        </w:rPr>
        <w:t>Zadanie 1.2 — Zidentyfikuj kluczowe węzły</w:t>
      </w:r>
    </w:p>
    <w:p w14:paraId="41DFC509" w14:textId="77777777" w:rsidR="003D31B6" w:rsidRPr="0099306F" w:rsidRDefault="002D3E71">
      <w:pPr>
        <w:spacing w:after="120"/>
        <w:rPr>
          <w:lang w:val="pl-PL"/>
        </w:rPr>
      </w:pPr>
      <w:r w:rsidRPr="0099306F">
        <w:rPr>
          <w:lang w:val="pl-PL"/>
        </w:rPr>
        <w:t>Zidentyfikuj (bez użycia gotowych ścieżek w tej karcie):</w:t>
      </w:r>
    </w:p>
    <w:p w14:paraId="4096C276" w14:textId="77777777" w:rsidR="003D31B6" w:rsidRPr="0099306F" w:rsidRDefault="002D3E71">
      <w:pPr>
        <w:rPr>
          <w:lang w:val="pl-PL"/>
        </w:rPr>
      </w:pPr>
      <w:r w:rsidRPr="0099306F">
        <w:rPr>
          <w:lang w:val="pl-PL"/>
        </w:rPr>
        <w:t>☐ Gdzie znajduje się tablica rekordów krajów (np. „</w:t>
      </w:r>
      <w:proofErr w:type="spellStart"/>
      <w:r w:rsidRPr="0099306F">
        <w:rPr>
          <w:lang w:val="pl-PL"/>
        </w:rPr>
        <w:t>objects</w:t>
      </w:r>
      <w:proofErr w:type="spellEnd"/>
      <w:r w:rsidRPr="0099306F">
        <w:rPr>
          <w:lang w:val="pl-PL"/>
        </w:rPr>
        <w:t>”)?</w:t>
      </w:r>
    </w:p>
    <w:p w14:paraId="72AEFAB0" w14:textId="77777777" w:rsidR="003D31B6" w:rsidRPr="0099306F" w:rsidRDefault="002D3E71">
      <w:pPr>
        <w:rPr>
          <w:lang w:val="pl-PL"/>
        </w:rPr>
      </w:pPr>
      <w:r w:rsidRPr="0099306F">
        <w:rPr>
          <w:lang w:val="pl-PL"/>
        </w:rPr>
        <w:t>☐ Czy wyniki są w tablicy? Jeśli tak, ile elementów ma tablica dla Poland?</w:t>
      </w:r>
    </w:p>
    <w:p w14:paraId="3DD41944" w14:textId="77777777" w:rsidR="003D31B6" w:rsidRPr="0099306F" w:rsidRDefault="002D3E71">
      <w:pPr>
        <w:rPr>
          <w:lang w:val="pl-PL"/>
        </w:rPr>
      </w:pPr>
      <w:r w:rsidRPr="0099306F">
        <w:rPr>
          <w:lang w:val="pl-PL"/>
        </w:rPr>
        <w:t xml:space="preserve">☐ Gdzie jest meta-informacja o liczbie wyników (np. </w:t>
      </w:r>
      <w:proofErr w:type="spellStart"/>
      <w:r w:rsidRPr="0099306F">
        <w:rPr>
          <w:lang w:val="pl-PL"/>
        </w:rPr>
        <w:t>total</w:t>
      </w:r>
      <w:proofErr w:type="spellEnd"/>
      <w:r w:rsidRPr="0099306F">
        <w:rPr>
          <w:lang w:val="pl-PL"/>
        </w:rPr>
        <w:t>)?</w:t>
      </w:r>
    </w:p>
    <w:p w14:paraId="2304CC4D" w14:textId="76E65D42" w:rsidR="00311EDD" w:rsidRDefault="00311EDD">
      <w:pPr>
        <w:rPr>
          <w:b/>
          <w:lang w:val="pl-PL"/>
        </w:rPr>
      </w:pPr>
      <w:r>
        <w:rPr>
          <w:b/>
          <w:lang w:val="pl-PL"/>
        </w:rPr>
        <w:t>Wynik:</w:t>
      </w:r>
    </w:p>
    <w:p w14:paraId="293A6A15" w14:textId="7CE723C0" w:rsidR="00311EDD" w:rsidRDefault="00311EDD">
      <w:pPr>
        <w:rPr>
          <w:b/>
          <w:lang w:val="pl-PL"/>
        </w:rPr>
      </w:pPr>
      <w:r w:rsidRPr="00311EDD">
        <w:rPr>
          <w:b/>
          <w:noProof/>
          <w:lang w:val="pl-PL"/>
        </w:rPr>
        <w:drawing>
          <wp:inline distT="0" distB="0" distL="0" distR="0" wp14:anchorId="4A53777B" wp14:editId="22E7413F">
            <wp:extent cx="5486400" cy="1555750"/>
            <wp:effectExtent l="0" t="0" r="0" b="6350"/>
            <wp:docPr id="110208253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0825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5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50D35" w14:textId="77777777" w:rsidR="00311EDD" w:rsidRDefault="00311EDD">
      <w:pPr>
        <w:rPr>
          <w:b/>
          <w:lang w:val="pl-PL"/>
        </w:rPr>
      </w:pPr>
    </w:p>
    <w:p w14:paraId="0CDA0BC4" w14:textId="6B12048A" w:rsidR="003D31B6" w:rsidRPr="0099306F" w:rsidRDefault="002D3E71">
      <w:pPr>
        <w:rPr>
          <w:lang w:val="pl-PL"/>
        </w:rPr>
      </w:pPr>
      <w:r w:rsidRPr="0099306F">
        <w:rPr>
          <w:b/>
          <w:lang w:val="pl-PL"/>
        </w:rPr>
        <w:t>Twoje zapytanie SQL:</w:t>
      </w:r>
    </w:p>
    <w:tbl>
      <w:tblPr>
        <w:tblStyle w:val="Tabela-Siatka"/>
        <w:tblW w:w="0" w:type="auto"/>
        <w:tblInd w:w="38" w:type="dxa"/>
        <w:tblLook w:val="04A0" w:firstRow="1" w:lastRow="0" w:firstColumn="1" w:lastColumn="0" w:noHBand="0" w:noVBand="1"/>
      </w:tblPr>
      <w:tblGrid>
        <w:gridCol w:w="8780"/>
      </w:tblGrid>
      <w:tr w:rsidR="00311EDD" w14:paraId="2FF4DD58" w14:textId="77777777" w:rsidTr="00311EDD">
        <w:tc>
          <w:tcPr>
            <w:tcW w:w="8780" w:type="dxa"/>
          </w:tcPr>
          <w:p w14:paraId="7BCDB442" w14:textId="77777777" w:rsidR="00311EDD" w:rsidRDefault="00311EDD">
            <w:pPr>
              <w:rPr>
                <w:lang w:val="pl-PL"/>
              </w:rPr>
            </w:pPr>
          </w:p>
          <w:p w14:paraId="3383C269" w14:textId="77777777" w:rsidR="00311EDD" w:rsidRDefault="00311EDD">
            <w:pPr>
              <w:rPr>
                <w:lang w:val="pl-PL"/>
              </w:rPr>
            </w:pPr>
          </w:p>
          <w:p w14:paraId="2990E606" w14:textId="77777777" w:rsidR="00311EDD" w:rsidRDefault="00311EDD">
            <w:pPr>
              <w:rPr>
                <w:lang w:val="pl-PL"/>
              </w:rPr>
            </w:pPr>
          </w:p>
          <w:p w14:paraId="2B4DBEF8" w14:textId="77777777" w:rsidR="00311EDD" w:rsidRDefault="00311EDD">
            <w:pPr>
              <w:rPr>
                <w:lang w:val="pl-PL"/>
              </w:rPr>
            </w:pPr>
          </w:p>
          <w:p w14:paraId="108842B7" w14:textId="77777777" w:rsidR="00311EDD" w:rsidRDefault="00311EDD">
            <w:pPr>
              <w:rPr>
                <w:lang w:val="pl-PL"/>
              </w:rPr>
            </w:pPr>
          </w:p>
          <w:p w14:paraId="3F28BCC5" w14:textId="77777777" w:rsidR="00311EDD" w:rsidRDefault="00311EDD">
            <w:pPr>
              <w:rPr>
                <w:lang w:val="pl-PL"/>
              </w:rPr>
            </w:pPr>
          </w:p>
          <w:p w14:paraId="32BE56CE" w14:textId="77777777" w:rsidR="00311EDD" w:rsidRDefault="00311EDD">
            <w:pPr>
              <w:rPr>
                <w:lang w:val="pl-PL"/>
              </w:rPr>
            </w:pPr>
          </w:p>
          <w:p w14:paraId="7E39BD2A" w14:textId="77777777" w:rsidR="00311EDD" w:rsidRDefault="00311EDD">
            <w:pPr>
              <w:rPr>
                <w:lang w:val="pl-PL"/>
              </w:rPr>
            </w:pPr>
          </w:p>
          <w:p w14:paraId="6F79D532" w14:textId="77777777" w:rsidR="00311EDD" w:rsidRDefault="00311EDD">
            <w:pPr>
              <w:rPr>
                <w:lang w:val="pl-PL"/>
              </w:rPr>
            </w:pPr>
          </w:p>
        </w:tc>
      </w:tr>
    </w:tbl>
    <w:p w14:paraId="260D2B29" w14:textId="77777777" w:rsidR="003D31B6" w:rsidRPr="0099306F" w:rsidRDefault="003D31B6">
      <w:pPr>
        <w:rPr>
          <w:lang w:val="pl-PL"/>
        </w:rPr>
      </w:pPr>
    </w:p>
    <w:p w14:paraId="2A9C6626" w14:textId="77777777" w:rsidR="00A40F71" w:rsidRDefault="00A40F71">
      <w:pPr>
        <w:rPr>
          <w:b/>
          <w:sz w:val="26"/>
          <w:lang w:val="pl-PL"/>
        </w:rPr>
      </w:pPr>
    </w:p>
    <w:p w14:paraId="35763972" w14:textId="77777777" w:rsidR="00A40F71" w:rsidRDefault="00A40F71">
      <w:pPr>
        <w:rPr>
          <w:b/>
          <w:sz w:val="26"/>
          <w:lang w:val="pl-PL"/>
        </w:rPr>
      </w:pPr>
    </w:p>
    <w:p w14:paraId="2D1EFCE5" w14:textId="77777777" w:rsidR="00A40F71" w:rsidRDefault="00A40F71">
      <w:pPr>
        <w:rPr>
          <w:b/>
          <w:sz w:val="26"/>
          <w:lang w:val="pl-PL"/>
        </w:rPr>
      </w:pPr>
    </w:p>
    <w:p w14:paraId="48AE30B9" w14:textId="77777777" w:rsidR="00A40F71" w:rsidRDefault="00A40F71">
      <w:pPr>
        <w:rPr>
          <w:b/>
          <w:sz w:val="26"/>
          <w:lang w:val="pl-PL"/>
        </w:rPr>
      </w:pPr>
    </w:p>
    <w:p w14:paraId="77B801B4" w14:textId="77777777" w:rsidR="00A40F71" w:rsidRDefault="00A40F71">
      <w:pPr>
        <w:rPr>
          <w:b/>
          <w:sz w:val="26"/>
          <w:lang w:val="pl-PL"/>
        </w:rPr>
      </w:pPr>
    </w:p>
    <w:p w14:paraId="623D78DE" w14:textId="5D8FFBB4" w:rsidR="003D31B6" w:rsidRPr="0099306F" w:rsidRDefault="002D3E71">
      <w:pPr>
        <w:rPr>
          <w:lang w:val="pl-PL"/>
        </w:rPr>
      </w:pPr>
      <w:r w:rsidRPr="0099306F">
        <w:rPr>
          <w:b/>
          <w:sz w:val="26"/>
          <w:lang w:val="pl-PL"/>
        </w:rPr>
        <w:lastRenderedPageBreak/>
        <w:t xml:space="preserve">Moduł 2 — Ekstrakcja pól skalarnych </w:t>
      </w:r>
    </w:p>
    <w:p w14:paraId="6B52C698" w14:textId="393BCF5A" w:rsidR="003D31B6" w:rsidRPr="0099306F" w:rsidRDefault="002D3E71">
      <w:pPr>
        <w:rPr>
          <w:lang w:val="pl-PL"/>
        </w:rPr>
      </w:pPr>
      <w:r w:rsidRPr="0099306F">
        <w:rPr>
          <w:b/>
          <w:lang w:val="pl-PL"/>
        </w:rPr>
        <w:t xml:space="preserve">Zadanie 2.1 — Wybierz </w:t>
      </w:r>
      <w:r w:rsidR="00AB3B5D">
        <w:rPr>
          <w:b/>
          <w:lang w:val="pl-PL"/>
        </w:rPr>
        <w:t>pola</w:t>
      </w:r>
      <w:r w:rsidRPr="0099306F">
        <w:rPr>
          <w:b/>
          <w:lang w:val="pl-PL"/>
        </w:rPr>
        <w:t xml:space="preserve"> do zrzutu do relacyjnego wiersza</w:t>
      </w:r>
    </w:p>
    <w:p w14:paraId="6199AF46" w14:textId="19DA5A56" w:rsidR="003D31B6" w:rsidRPr="0099306F" w:rsidRDefault="002D3E71">
      <w:pPr>
        <w:spacing w:after="120"/>
        <w:rPr>
          <w:lang w:val="pl-PL"/>
        </w:rPr>
      </w:pPr>
      <w:r w:rsidRPr="0099306F">
        <w:rPr>
          <w:lang w:val="pl-PL"/>
        </w:rPr>
        <w:t xml:space="preserve">Napisz zapytanie, które zwróci w jednym wierszu (dla Poland) co najmniej 10 pól skalarnych (np. </w:t>
      </w:r>
      <w:proofErr w:type="spellStart"/>
      <w:r w:rsidR="007A7545">
        <w:rPr>
          <w:lang w:val="pl-PL"/>
        </w:rPr>
        <w:t>name_common</w:t>
      </w:r>
      <w:proofErr w:type="spellEnd"/>
      <w:r w:rsidR="007A7545">
        <w:rPr>
          <w:lang w:val="pl-PL"/>
        </w:rPr>
        <w:t xml:space="preserve">, </w:t>
      </w:r>
      <w:proofErr w:type="spellStart"/>
      <w:r w:rsidR="007A7545">
        <w:rPr>
          <w:lang w:val="pl-PL"/>
        </w:rPr>
        <w:t>name_offical</w:t>
      </w:r>
      <w:proofErr w:type="spellEnd"/>
      <w:r w:rsidR="007A7545">
        <w:rPr>
          <w:lang w:val="pl-PL"/>
        </w:rPr>
        <w:t xml:space="preserve">, alpha_2, alpha_3, region, subregion, </w:t>
      </w:r>
      <w:proofErr w:type="spellStart"/>
      <w:r w:rsidR="007A7545">
        <w:rPr>
          <w:lang w:val="pl-PL"/>
        </w:rPr>
        <w:t>population</w:t>
      </w:r>
      <w:proofErr w:type="spellEnd"/>
      <w:r w:rsidR="007A7545">
        <w:rPr>
          <w:lang w:val="pl-PL"/>
        </w:rPr>
        <w:t xml:space="preserve">, </w:t>
      </w:r>
      <w:proofErr w:type="spellStart"/>
      <w:r w:rsidR="007A7545">
        <w:rPr>
          <w:lang w:val="pl-PL"/>
        </w:rPr>
        <w:t>flag_emoji</w:t>
      </w:r>
      <w:proofErr w:type="spellEnd"/>
      <w:r w:rsidR="007A7545">
        <w:rPr>
          <w:lang w:val="pl-PL"/>
        </w:rPr>
        <w:t xml:space="preserve">, </w:t>
      </w:r>
      <w:proofErr w:type="spellStart"/>
      <w:r w:rsidR="007A7545">
        <w:rPr>
          <w:lang w:val="pl-PL"/>
        </w:rPr>
        <w:t>capital_name</w:t>
      </w:r>
      <w:proofErr w:type="spellEnd"/>
      <w:r w:rsidRPr="0099306F">
        <w:rPr>
          <w:lang w:val="pl-PL"/>
        </w:rPr>
        <w:t>). Pamiętaj o rzutowaniu typów.</w:t>
      </w:r>
    </w:p>
    <w:p w14:paraId="373FC0C7" w14:textId="07569055" w:rsidR="00AB3B5D" w:rsidRDefault="00AB3B5D">
      <w:pPr>
        <w:rPr>
          <w:b/>
          <w:lang w:val="pl-PL"/>
        </w:rPr>
      </w:pPr>
      <w:r>
        <w:rPr>
          <w:b/>
          <w:lang w:val="pl-PL"/>
        </w:rPr>
        <w:t>Wynik:</w:t>
      </w:r>
    </w:p>
    <w:p w14:paraId="531D0D4D" w14:textId="463DC4E6" w:rsidR="00AB3B5D" w:rsidRDefault="00AB3B5D">
      <w:pPr>
        <w:rPr>
          <w:b/>
          <w:lang w:val="pl-PL"/>
        </w:rPr>
      </w:pPr>
      <w:r w:rsidRPr="00AB3B5D">
        <w:rPr>
          <w:b/>
          <w:noProof/>
          <w:lang w:val="pl-PL"/>
        </w:rPr>
        <w:drawing>
          <wp:inline distT="0" distB="0" distL="0" distR="0" wp14:anchorId="4AB79760" wp14:editId="00E5404E">
            <wp:extent cx="5486400" cy="339725"/>
            <wp:effectExtent l="0" t="0" r="0" b="3175"/>
            <wp:docPr id="206166050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6605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60C96" w14:textId="2BE625AA" w:rsidR="003D31B6" w:rsidRPr="0099306F" w:rsidRDefault="002D3E71">
      <w:pPr>
        <w:rPr>
          <w:lang w:val="pl-PL"/>
        </w:rPr>
      </w:pPr>
      <w:r w:rsidRPr="0099306F">
        <w:rPr>
          <w:b/>
          <w:lang w:val="pl-PL"/>
        </w:rPr>
        <w:t>Twoje zapytanie SQL:</w:t>
      </w:r>
    </w:p>
    <w:tbl>
      <w:tblPr>
        <w:tblStyle w:val="Tabela-Siatka"/>
        <w:tblW w:w="0" w:type="auto"/>
        <w:tblInd w:w="38" w:type="dxa"/>
        <w:tblLook w:val="04A0" w:firstRow="1" w:lastRow="0" w:firstColumn="1" w:lastColumn="0" w:noHBand="0" w:noVBand="1"/>
      </w:tblPr>
      <w:tblGrid>
        <w:gridCol w:w="8780"/>
      </w:tblGrid>
      <w:tr w:rsidR="007A7545" w14:paraId="0324E91D" w14:textId="77777777" w:rsidTr="007A7545">
        <w:tc>
          <w:tcPr>
            <w:tcW w:w="8780" w:type="dxa"/>
          </w:tcPr>
          <w:p w14:paraId="400C4B1F" w14:textId="77777777" w:rsidR="007A7545" w:rsidRDefault="007A7545">
            <w:pPr>
              <w:rPr>
                <w:b/>
                <w:lang w:val="pl-PL"/>
              </w:rPr>
            </w:pPr>
          </w:p>
          <w:p w14:paraId="5C121431" w14:textId="77777777" w:rsidR="007A7545" w:rsidRDefault="007A7545">
            <w:pPr>
              <w:rPr>
                <w:b/>
                <w:lang w:val="pl-PL"/>
              </w:rPr>
            </w:pPr>
          </w:p>
          <w:p w14:paraId="0306E01A" w14:textId="77777777" w:rsidR="007A7545" w:rsidRDefault="007A7545">
            <w:pPr>
              <w:rPr>
                <w:b/>
                <w:lang w:val="pl-PL"/>
              </w:rPr>
            </w:pPr>
          </w:p>
          <w:p w14:paraId="7C45139E" w14:textId="77777777" w:rsidR="007A7545" w:rsidRDefault="007A7545">
            <w:pPr>
              <w:rPr>
                <w:b/>
                <w:lang w:val="pl-PL"/>
              </w:rPr>
            </w:pPr>
          </w:p>
          <w:p w14:paraId="2847DF9B" w14:textId="77777777" w:rsidR="007A7545" w:rsidRDefault="007A7545">
            <w:pPr>
              <w:rPr>
                <w:b/>
                <w:lang w:val="pl-PL"/>
              </w:rPr>
            </w:pPr>
          </w:p>
          <w:p w14:paraId="620357D0" w14:textId="77777777" w:rsidR="007A7545" w:rsidRDefault="007A7545">
            <w:pPr>
              <w:rPr>
                <w:b/>
                <w:lang w:val="pl-PL"/>
              </w:rPr>
            </w:pPr>
          </w:p>
          <w:p w14:paraId="5758C25A" w14:textId="77777777" w:rsidR="007A7545" w:rsidRDefault="007A7545">
            <w:pPr>
              <w:rPr>
                <w:b/>
                <w:lang w:val="pl-PL"/>
              </w:rPr>
            </w:pPr>
          </w:p>
        </w:tc>
      </w:tr>
    </w:tbl>
    <w:p w14:paraId="4E7400E8" w14:textId="77777777" w:rsidR="007A7545" w:rsidRDefault="007A7545">
      <w:pPr>
        <w:rPr>
          <w:b/>
          <w:lang w:val="pl-PL"/>
        </w:rPr>
      </w:pPr>
    </w:p>
    <w:p w14:paraId="0F2DAEBB" w14:textId="1C8FE6CC" w:rsidR="003D31B6" w:rsidRDefault="002D3E71">
      <w:pPr>
        <w:rPr>
          <w:b/>
          <w:lang w:val="pl-PL"/>
        </w:rPr>
      </w:pPr>
      <w:r w:rsidRPr="0099306F">
        <w:rPr>
          <w:b/>
          <w:lang w:val="pl-PL"/>
        </w:rPr>
        <w:t xml:space="preserve">Zadanie 2.2 — </w:t>
      </w:r>
      <w:r w:rsidR="00C930BF">
        <w:rPr>
          <w:b/>
          <w:lang w:val="pl-PL"/>
        </w:rPr>
        <w:t xml:space="preserve">Wybierz zagnieżdżone pola </w:t>
      </w:r>
      <w:proofErr w:type="spellStart"/>
      <w:r w:rsidR="00C930BF">
        <w:rPr>
          <w:b/>
          <w:lang w:val="pl-PL"/>
        </w:rPr>
        <w:t>native_names</w:t>
      </w:r>
      <w:proofErr w:type="spellEnd"/>
    </w:p>
    <w:p w14:paraId="2A4D4E61" w14:textId="1E96E334" w:rsidR="00C930BF" w:rsidRDefault="00F34555">
      <w:pPr>
        <w:rPr>
          <w:b/>
          <w:lang w:val="pl-PL"/>
        </w:rPr>
      </w:pPr>
      <w:r>
        <w:rPr>
          <w:b/>
          <w:lang w:val="pl-PL"/>
        </w:rPr>
        <w:t>Wynik:</w:t>
      </w:r>
    </w:p>
    <w:p w14:paraId="46804417" w14:textId="697BA7ED" w:rsidR="00F34555" w:rsidRDefault="00496DFE">
      <w:pPr>
        <w:rPr>
          <w:lang w:val="pl-PL"/>
        </w:rPr>
      </w:pPr>
      <w:r w:rsidRPr="00496DFE">
        <w:rPr>
          <w:noProof/>
          <w:lang w:val="pl-PL"/>
        </w:rPr>
        <w:drawing>
          <wp:inline distT="0" distB="0" distL="0" distR="0" wp14:anchorId="47E63033" wp14:editId="10536E2C">
            <wp:extent cx="5486400" cy="358140"/>
            <wp:effectExtent l="0" t="0" r="0" b="3810"/>
            <wp:docPr id="208990778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9077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46B7E" w14:textId="46BA7402" w:rsidR="00F34555" w:rsidRPr="00F34555" w:rsidRDefault="00F34555">
      <w:pPr>
        <w:rPr>
          <w:b/>
          <w:bCs/>
          <w:lang w:val="pl-PL"/>
        </w:rPr>
      </w:pPr>
      <w:r w:rsidRPr="00F34555">
        <w:rPr>
          <w:b/>
          <w:bCs/>
          <w:lang w:val="pl-PL"/>
        </w:rPr>
        <w:t>Twoje zapytanie:</w:t>
      </w:r>
    </w:p>
    <w:tbl>
      <w:tblPr>
        <w:tblStyle w:val="Tabela-Siatka"/>
        <w:tblW w:w="0" w:type="auto"/>
        <w:tblInd w:w="38" w:type="dxa"/>
        <w:tblLook w:val="04A0" w:firstRow="1" w:lastRow="0" w:firstColumn="1" w:lastColumn="0" w:noHBand="0" w:noVBand="1"/>
      </w:tblPr>
      <w:tblGrid>
        <w:gridCol w:w="8780"/>
      </w:tblGrid>
      <w:tr w:rsidR="00F34555" w14:paraId="11183001" w14:textId="77777777" w:rsidTr="00F34555">
        <w:tc>
          <w:tcPr>
            <w:tcW w:w="8780" w:type="dxa"/>
          </w:tcPr>
          <w:p w14:paraId="73B8A99A" w14:textId="77777777" w:rsidR="00F34555" w:rsidRDefault="00F34555">
            <w:pPr>
              <w:rPr>
                <w:lang w:val="pl-PL"/>
              </w:rPr>
            </w:pPr>
          </w:p>
          <w:p w14:paraId="1877891C" w14:textId="77777777" w:rsidR="00F34555" w:rsidRDefault="00F34555">
            <w:pPr>
              <w:rPr>
                <w:lang w:val="pl-PL"/>
              </w:rPr>
            </w:pPr>
          </w:p>
          <w:p w14:paraId="1ED09948" w14:textId="77777777" w:rsidR="00F34555" w:rsidRDefault="00F34555">
            <w:pPr>
              <w:rPr>
                <w:lang w:val="pl-PL"/>
              </w:rPr>
            </w:pPr>
          </w:p>
          <w:p w14:paraId="4B3A6887" w14:textId="77777777" w:rsidR="00F34555" w:rsidRDefault="00F34555">
            <w:pPr>
              <w:rPr>
                <w:lang w:val="pl-PL"/>
              </w:rPr>
            </w:pPr>
          </w:p>
          <w:p w14:paraId="29162186" w14:textId="77777777" w:rsidR="00F34555" w:rsidRDefault="00F34555">
            <w:pPr>
              <w:rPr>
                <w:lang w:val="pl-PL"/>
              </w:rPr>
            </w:pPr>
          </w:p>
          <w:p w14:paraId="0C73B52E" w14:textId="77777777" w:rsidR="00F34555" w:rsidRDefault="00F34555">
            <w:pPr>
              <w:rPr>
                <w:lang w:val="pl-PL"/>
              </w:rPr>
            </w:pPr>
          </w:p>
          <w:p w14:paraId="1839783E" w14:textId="77777777" w:rsidR="00F34555" w:rsidRDefault="00F34555">
            <w:pPr>
              <w:rPr>
                <w:lang w:val="pl-PL"/>
              </w:rPr>
            </w:pPr>
          </w:p>
          <w:p w14:paraId="4C987DA0" w14:textId="77777777" w:rsidR="00F34555" w:rsidRDefault="00F34555">
            <w:pPr>
              <w:rPr>
                <w:lang w:val="pl-PL"/>
              </w:rPr>
            </w:pPr>
          </w:p>
        </w:tc>
      </w:tr>
    </w:tbl>
    <w:p w14:paraId="2103526A" w14:textId="77777777" w:rsidR="00F34555" w:rsidRPr="0099306F" w:rsidRDefault="00F34555">
      <w:pPr>
        <w:rPr>
          <w:lang w:val="pl-PL"/>
        </w:rPr>
      </w:pPr>
    </w:p>
    <w:p w14:paraId="6604FF2F" w14:textId="77777777" w:rsidR="003D31B6" w:rsidRDefault="003D31B6">
      <w:pPr>
        <w:rPr>
          <w:lang w:val="pl-PL"/>
        </w:rPr>
      </w:pPr>
    </w:p>
    <w:p w14:paraId="48A6ECCD" w14:textId="77777777" w:rsidR="00496DFE" w:rsidRDefault="00496DFE">
      <w:pPr>
        <w:rPr>
          <w:lang w:val="pl-PL"/>
        </w:rPr>
      </w:pPr>
    </w:p>
    <w:p w14:paraId="6205DE37" w14:textId="77777777" w:rsidR="00496DFE" w:rsidRPr="0099306F" w:rsidRDefault="00496DFE">
      <w:pPr>
        <w:rPr>
          <w:lang w:val="pl-PL"/>
        </w:rPr>
      </w:pPr>
    </w:p>
    <w:p w14:paraId="68BE90E7" w14:textId="77777777" w:rsidR="003D31B6" w:rsidRPr="0099306F" w:rsidRDefault="002D3E71">
      <w:pPr>
        <w:rPr>
          <w:lang w:val="pl-PL"/>
        </w:rPr>
      </w:pPr>
      <w:r w:rsidRPr="0099306F">
        <w:rPr>
          <w:b/>
          <w:sz w:val="26"/>
          <w:lang w:val="pl-PL"/>
        </w:rPr>
        <w:lastRenderedPageBreak/>
        <w:t>Moduł 3 — FLATTEN: rozpakowanie tablic (15 min)</w:t>
      </w:r>
    </w:p>
    <w:p w14:paraId="71C9DE28" w14:textId="77777777" w:rsidR="003D31B6" w:rsidRPr="0099306F" w:rsidRDefault="002D3E71">
      <w:pPr>
        <w:rPr>
          <w:lang w:val="pl-PL"/>
        </w:rPr>
      </w:pPr>
      <w:r w:rsidRPr="0099306F">
        <w:rPr>
          <w:b/>
          <w:lang w:val="pl-PL"/>
        </w:rPr>
        <w:t xml:space="preserve">Zadanie 3.1 — </w:t>
      </w:r>
      <w:proofErr w:type="spellStart"/>
      <w:r w:rsidRPr="0099306F">
        <w:rPr>
          <w:b/>
          <w:lang w:val="pl-PL"/>
        </w:rPr>
        <w:t>Borders</w:t>
      </w:r>
      <w:proofErr w:type="spellEnd"/>
      <w:r w:rsidRPr="0099306F">
        <w:rPr>
          <w:b/>
          <w:lang w:val="pl-PL"/>
        </w:rPr>
        <w:t xml:space="preserve"> (tablica stringów)</w:t>
      </w:r>
    </w:p>
    <w:p w14:paraId="685CA87A" w14:textId="5DBB5BC6" w:rsidR="003D31B6" w:rsidRDefault="002D3E71">
      <w:pPr>
        <w:spacing w:after="120"/>
        <w:rPr>
          <w:lang w:val="pl-PL"/>
        </w:rPr>
      </w:pPr>
      <w:r w:rsidRPr="0099306F">
        <w:rPr>
          <w:lang w:val="pl-PL"/>
        </w:rPr>
        <w:t>Użyj LATERAL FLATTEN, aby rozpakować tablicę granic (</w:t>
      </w:r>
      <w:proofErr w:type="spellStart"/>
      <w:r w:rsidRPr="0099306F">
        <w:rPr>
          <w:lang w:val="pl-PL"/>
        </w:rPr>
        <w:t>borders</w:t>
      </w:r>
      <w:proofErr w:type="spellEnd"/>
      <w:r w:rsidRPr="0099306F">
        <w:rPr>
          <w:lang w:val="pl-PL"/>
        </w:rPr>
        <w:t xml:space="preserve">) dla </w:t>
      </w:r>
      <w:proofErr w:type="spellStart"/>
      <w:r w:rsidR="00496DFE">
        <w:rPr>
          <w:lang w:val="pl-PL"/>
        </w:rPr>
        <w:t>Spain</w:t>
      </w:r>
      <w:proofErr w:type="spellEnd"/>
      <w:r w:rsidRPr="0099306F">
        <w:rPr>
          <w:lang w:val="pl-PL"/>
        </w:rPr>
        <w:t xml:space="preserve"> do wielu wierszy. Dodaj indeks elementu.</w:t>
      </w:r>
    </w:p>
    <w:p w14:paraId="192FAEAA" w14:textId="5A40DF1D" w:rsidR="008762A1" w:rsidRPr="008762A1" w:rsidRDefault="008762A1">
      <w:pPr>
        <w:spacing w:after="120"/>
        <w:rPr>
          <w:b/>
          <w:bCs/>
          <w:lang w:val="pl-PL"/>
        </w:rPr>
      </w:pPr>
      <w:r w:rsidRPr="008762A1">
        <w:rPr>
          <w:b/>
          <w:bCs/>
          <w:lang w:val="pl-PL"/>
        </w:rPr>
        <w:t>Wynik:</w:t>
      </w:r>
    </w:p>
    <w:p w14:paraId="216F4901" w14:textId="60AAB272" w:rsidR="008762A1" w:rsidRPr="0099306F" w:rsidRDefault="008762A1">
      <w:pPr>
        <w:spacing w:after="120"/>
        <w:rPr>
          <w:lang w:val="pl-PL"/>
        </w:rPr>
      </w:pPr>
      <w:r w:rsidRPr="008762A1">
        <w:rPr>
          <w:noProof/>
          <w:lang w:val="pl-PL"/>
        </w:rPr>
        <w:drawing>
          <wp:inline distT="0" distB="0" distL="0" distR="0" wp14:anchorId="0F8CA937" wp14:editId="6B553D40">
            <wp:extent cx="5486400" cy="1241425"/>
            <wp:effectExtent l="0" t="0" r="0" b="0"/>
            <wp:docPr id="112029693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2969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4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84B94" w14:textId="77777777" w:rsidR="003D31B6" w:rsidRPr="0099306F" w:rsidRDefault="002D3E71">
      <w:pPr>
        <w:rPr>
          <w:lang w:val="pl-PL"/>
        </w:rPr>
      </w:pPr>
      <w:r w:rsidRPr="0099306F">
        <w:rPr>
          <w:b/>
          <w:lang w:val="pl-PL"/>
        </w:rPr>
        <w:t>Twoje zapytanie SQL:</w:t>
      </w:r>
    </w:p>
    <w:tbl>
      <w:tblPr>
        <w:tblStyle w:val="Tabela-Siatka"/>
        <w:tblW w:w="0" w:type="auto"/>
        <w:tblInd w:w="38" w:type="dxa"/>
        <w:tblLook w:val="04A0" w:firstRow="1" w:lastRow="0" w:firstColumn="1" w:lastColumn="0" w:noHBand="0" w:noVBand="1"/>
      </w:tblPr>
      <w:tblGrid>
        <w:gridCol w:w="8780"/>
      </w:tblGrid>
      <w:tr w:rsidR="008762A1" w14:paraId="38818983" w14:textId="77777777" w:rsidTr="008762A1">
        <w:tc>
          <w:tcPr>
            <w:tcW w:w="8780" w:type="dxa"/>
          </w:tcPr>
          <w:p w14:paraId="2CBB5204" w14:textId="77777777" w:rsidR="008762A1" w:rsidRDefault="008762A1">
            <w:pPr>
              <w:rPr>
                <w:b/>
                <w:lang w:val="pl-PL"/>
              </w:rPr>
            </w:pPr>
          </w:p>
          <w:p w14:paraId="028587A5" w14:textId="77777777" w:rsidR="008762A1" w:rsidRDefault="008762A1">
            <w:pPr>
              <w:rPr>
                <w:b/>
                <w:lang w:val="pl-PL"/>
              </w:rPr>
            </w:pPr>
          </w:p>
          <w:p w14:paraId="4C406B3F" w14:textId="77777777" w:rsidR="008762A1" w:rsidRDefault="008762A1">
            <w:pPr>
              <w:rPr>
                <w:b/>
                <w:lang w:val="pl-PL"/>
              </w:rPr>
            </w:pPr>
          </w:p>
          <w:p w14:paraId="046BCF43" w14:textId="77777777" w:rsidR="008762A1" w:rsidRDefault="008762A1">
            <w:pPr>
              <w:rPr>
                <w:b/>
                <w:lang w:val="pl-PL"/>
              </w:rPr>
            </w:pPr>
          </w:p>
          <w:p w14:paraId="5509472E" w14:textId="77777777" w:rsidR="008762A1" w:rsidRDefault="008762A1">
            <w:pPr>
              <w:rPr>
                <w:b/>
                <w:lang w:val="pl-PL"/>
              </w:rPr>
            </w:pPr>
          </w:p>
          <w:p w14:paraId="7A184B25" w14:textId="77777777" w:rsidR="008762A1" w:rsidRDefault="008762A1">
            <w:pPr>
              <w:rPr>
                <w:b/>
                <w:lang w:val="pl-PL"/>
              </w:rPr>
            </w:pPr>
          </w:p>
          <w:p w14:paraId="71ED7995" w14:textId="77777777" w:rsidR="008762A1" w:rsidRDefault="008762A1">
            <w:pPr>
              <w:rPr>
                <w:b/>
                <w:lang w:val="pl-PL"/>
              </w:rPr>
            </w:pPr>
          </w:p>
          <w:p w14:paraId="427DB035" w14:textId="77777777" w:rsidR="008762A1" w:rsidRDefault="008762A1">
            <w:pPr>
              <w:rPr>
                <w:b/>
                <w:lang w:val="pl-PL"/>
              </w:rPr>
            </w:pPr>
          </w:p>
          <w:p w14:paraId="59F75B84" w14:textId="77777777" w:rsidR="008762A1" w:rsidRDefault="008762A1">
            <w:pPr>
              <w:rPr>
                <w:b/>
                <w:lang w:val="pl-PL"/>
              </w:rPr>
            </w:pPr>
          </w:p>
          <w:p w14:paraId="7553E1C7" w14:textId="77777777" w:rsidR="008762A1" w:rsidRDefault="008762A1">
            <w:pPr>
              <w:rPr>
                <w:b/>
                <w:lang w:val="pl-PL"/>
              </w:rPr>
            </w:pPr>
          </w:p>
          <w:p w14:paraId="3BEA856E" w14:textId="77777777" w:rsidR="008762A1" w:rsidRDefault="008762A1">
            <w:pPr>
              <w:rPr>
                <w:b/>
                <w:lang w:val="pl-PL"/>
              </w:rPr>
            </w:pPr>
          </w:p>
          <w:p w14:paraId="370A5792" w14:textId="77777777" w:rsidR="008762A1" w:rsidRDefault="008762A1">
            <w:pPr>
              <w:rPr>
                <w:b/>
                <w:lang w:val="pl-PL"/>
              </w:rPr>
            </w:pPr>
          </w:p>
          <w:p w14:paraId="61488455" w14:textId="77777777" w:rsidR="008762A1" w:rsidRDefault="008762A1">
            <w:pPr>
              <w:rPr>
                <w:b/>
                <w:lang w:val="pl-PL"/>
              </w:rPr>
            </w:pPr>
          </w:p>
          <w:p w14:paraId="58D9D9B3" w14:textId="77777777" w:rsidR="008762A1" w:rsidRDefault="008762A1">
            <w:pPr>
              <w:rPr>
                <w:b/>
                <w:lang w:val="pl-PL"/>
              </w:rPr>
            </w:pPr>
          </w:p>
        </w:tc>
      </w:tr>
    </w:tbl>
    <w:p w14:paraId="094A4035" w14:textId="77777777" w:rsidR="008762A1" w:rsidRDefault="008762A1">
      <w:pPr>
        <w:rPr>
          <w:b/>
          <w:lang w:val="pl-PL"/>
        </w:rPr>
      </w:pPr>
    </w:p>
    <w:p w14:paraId="132738E7" w14:textId="520AF448" w:rsidR="003D31B6" w:rsidRPr="0099306F" w:rsidRDefault="002D3E71">
      <w:pPr>
        <w:rPr>
          <w:lang w:val="pl-PL"/>
        </w:rPr>
      </w:pPr>
      <w:r w:rsidRPr="0099306F">
        <w:rPr>
          <w:b/>
          <w:lang w:val="pl-PL"/>
        </w:rPr>
        <w:t xml:space="preserve">Zadanie 3.2 — </w:t>
      </w:r>
      <w:proofErr w:type="spellStart"/>
      <w:r w:rsidRPr="0099306F">
        <w:rPr>
          <w:b/>
          <w:lang w:val="pl-PL"/>
        </w:rPr>
        <w:t>Languages</w:t>
      </w:r>
      <w:proofErr w:type="spellEnd"/>
      <w:r w:rsidRPr="0099306F">
        <w:rPr>
          <w:b/>
          <w:lang w:val="pl-PL"/>
        </w:rPr>
        <w:t xml:space="preserve"> (tablica obiektów)</w:t>
      </w:r>
    </w:p>
    <w:p w14:paraId="62BEB561" w14:textId="77777777" w:rsidR="003D31B6" w:rsidRPr="0099306F" w:rsidRDefault="002D3E71">
      <w:pPr>
        <w:spacing w:after="120"/>
        <w:rPr>
          <w:lang w:val="pl-PL"/>
        </w:rPr>
      </w:pPr>
      <w:r w:rsidRPr="0099306F">
        <w:rPr>
          <w:lang w:val="pl-PL"/>
        </w:rPr>
        <w:t xml:space="preserve">Wybierz kraj z wieloma językami (np. </w:t>
      </w:r>
      <w:proofErr w:type="spellStart"/>
      <w:r w:rsidRPr="0099306F">
        <w:rPr>
          <w:lang w:val="pl-PL"/>
        </w:rPr>
        <w:t>Switzerland</w:t>
      </w:r>
      <w:proofErr w:type="spellEnd"/>
      <w:r w:rsidRPr="0099306F">
        <w:rPr>
          <w:lang w:val="pl-PL"/>
        </w:rPr>
        <w:t xml:space="preserve">). Rozpakuj </w:t>
      </w:r>
      <w:proofErr w:type="spellStart"/>
      <w:r w:rsidRPr="0099306F">
        <w:rPr>
          <w:lang w:val="pl-PL"/>
        </w:rPr>
        <w:t>languages</w:t>
      </w:r>
      <w:proofErr w:type="spellEnd"/>
      <w:r w:rsidRPr="0099306F">
        <w:rPr>
          <w:lang w:val="pl-PL"/>
        </w:rPr>
        <w:t xml:space="preserve"> do wierszy i wyciągnij przynajmniej 3 pola z każdego obiektu języka (np. </w:t>
      </w:r>
      <w:proofErr w:type="spellStart"/>
      <w:r w:rsidRPr="0099306F">
        <w:rPr>
          <w:lang w:val="pl-PL"/>
        </w:rPr>
        <w:t>name</w:t>
      </w:r>
      <w:proofErr w:type="spellEnd"/>
      <w:r w:rsidRPr="0099306F">
        <w:rPr>
          <w:lang w:val="pl-PL"/>
        </w:rPr>
        <w:t xml:space="preserve">, </w:t>
      </w:r>
      <w:proofErr w:type="spellStart"/>
      <w:r w:rsidRPr="0099306F">
        <w:rPr>
          <w:lang w:val="pl-PL"/>
        </w:rPr>
        <w:t>iso</w:t>
      </w:r>
      <w:proofErr w:type="spellEnd"/>
      <w:r w:rsidRPr="0099306F">
        <w:rPr>
          <w:lang w:val="pl-PL"/>
        </w:rPr>
        <w:t xml:space="preserve">, </w:t>
      </w:r>
      <w:proofErr w:type="spellStart"/>
      <w:r w:rsidRPr="0099306F">
        <w:rPr>
          <w:lang w:val="pl-PL"/>
        </w:rPr>
        <w:t>native_name</w:t>
      </w:r>
      <w:proofErr w:type="spellEnd"/>
      <w:r w:rsidRPr="0099306F">
        <w:rPr>
          <w:lang w:val="pl-PL"/>
        </w:rPr>
        <w:t>).</w:t>
      </w:r>
    </w:p>
    <w:p w14:paraId="53350120" w14:textId="74F9132E" w:rsidR="008F2B45" w:rsidRDefault="008F2B45">
      <w:pPr>
        <w:rPr>
          <w:b/>
          <w:lang w:val="pl-PL"/>
        </w:rPr>
      </w:pPr>
      <w:r>
        <w:rPr>
          <w:b/>
          <w:lang w:val="pl-PL"/>
        </w:rPr>
        <w:t>Wynik:</w:t>
      </w:r>
    </w:p>
    <w:p w14:paraId="4DC73718" w14:textId="580294C1" w:rsidR="008F2B45" w:rsidRDefault="00D55E62">
      <w:pPr>
        <w:rPr>
          <w:b/>
          <w:lang w:val="pl-PL"/>
        </w:rPr>
      </w:pPr>
      <w:r w:rsidRPr="00D55E62">
        <w:rPr>
          <w:b/>
          <w:noProof/>
          <w:lang w:val="pl-PL"/>
        </w:rPr>
        <w:drawing>
          <wp:inline distT="0" distB="0" distL="0" distR="0" wp14:anchorId="76119A35" wp14:editId="26BAE2CC">
            <wp:extent cx="5486400" cy="766445"/>
            <wp:effectExtent l="0" t="0" r="0" b="0"/>
            <wp:docPr id="125154053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5405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6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DDBC9" w14:textId="77777777" w:rsidR="008F2B45" w:rsidRDefault="008F2B45">
      <w:pPr>
        <w:rPr>
          <w:b/>
          <w:lang w:val="pl-PL"/>
        </w:rPr>
      </w:pPr>
    </w:p>
    <w:p w14:paraId="494144AC" w14:textId="0FA35703" w:rsidR="003D31B6" w:rsidRPr="0099306F" w:rsidRDefault="002D3E71">
      <w:pPr>
        <w:rPr>
          <w:lang w:val="pl-PL"/>
        </w:rPr>
      </w:pPr>
      <w:r w:rsidRPr="0099306F">
        <w:rPr>
          <w:b/>
          <w:lang w:val="pl-PL"/>
        </w:rPr>
        <w:lastRenderedPageBreak/>
        <w:t>Twoje zapytanie SQL:</w:t>
      </w:r>
    </w:p>
    <w:tbl>
      <w:tblPr>
        <w:tblStyle w:val="Tabela-Siatka"/>
        <w:tblW w:w="0" w:type="auto"/>
        <w:tblInd w:w="38" w:type="dxa"/>
        <w:tblLook w:val="04A0" w:firstRow="1" w:lastRow="0" w:firstColumn="1" w:lastColumn="0" w:noHBand="0" w:noVBand="1"/>
      </w:tblPr>
      <w:tblGrid>
        <w:gridCol w:w="8780"/>
      </w:tblGrid>
      <w:tr w:rsidR="00D55E62" w14:paraId="5B169368" w14:textId="77777777" w:rsidTr="00D55E62">
        <w:tc>
          <w:tcPr>
            <w:tcW w:w="8780" w:type="dxa"/>
          </w:tcPr>
          <w:p w14:paraId="535FDB36" w14:textId="77777777" w:rsidR="00D55E62" w:rsidRDefault="00D55E62">
            <w:pPr>
              <w:rPr>
                <w:b/>
                <w:lang w:val="pl-PL"/>
              </w:rPr>
            </w:pPr>
          </w:p>
          <w:p w14:paraId="306E77C7" w14:textId="77777777" w:rsidR="00D55E62" w:rsidRDefault="00D55E62">
            <w:pPr>
              <w:rPr>
                <w:b/>
                <w:lang w:val="pl-PL"/>
              </w:rPr>
            </w:pPr>
          </w:p>
          <w:p w14:paraId="29527BD3" w14:textId="77777777" w:rsidR="00D55E62" w:rsidRDefault="00D55E62">
            <w:pPr>
              <w:rPr>
                <w:b/>
                <w:lang w:val="pl-PL"/>
              </w:rPr>
            </w:pPr>
          </w:p>
          <w:p w14:paraId="2B255270" w14:textId="77777777" w:rsidR="00D55E62" w:rsidRDefault="00D55E62">
            <w:pPr>
              <w:rPr>
                <w:b/>
                <w:lang w:val="pl-PL"/>
              </w:rPr>
            </w:pPr>
          </w:p>
          <w:p w14:paraId="72057F8C" w14:textId="77777777" w:rsidR="00D55E62" w:rsidRDefault="00D55E62">
            <w:pPr>
              <w:rPr>
                <w:b/>
                <w:lang w:val="pl-PL"/>
              </w:rPr>
            </w:pPr>
          </w:p>
          <w:p w14:paraId="5510FC56" w14:textId="77777777" w:rsidR="00D55E62" w:rsidRDefault="00D55E62">
            <w:pPr>
              <w:rPr>
                <w:b/>
                <w:lang w:val="pl-PL"/>
              </w:rPr>
            </w:pPr>
          </w:p>
          <w:p w14:paraId="22152B8C" w14:textId="77777777" w:rsidR="00D55E62" w:rsidRDefault="00D55E62">
            <w:pPr>
              <w:rPr>
                <w:b/>
                <w:lang w:val="pl-PL"/>
              </w:rPr>
            </w:pPr>
          </w:p>
          <w:p w14:paraId="71592D73" w14:textId="77777777" w:rsidR="00D55E62" w:rsidRDefault="00D55E62">
            <w:pPr>
              <w:rPr>
                <w:b/>
                <w:lang w:val="pl-PL"/>
              </w:rPr>
            </w:pPr>
          </w:p>
          <w:p w14:paraId="5A52912C" w14:textId="77777777" w:rsidR="00D55E62" w:rsidRDefault="00D55E62">
            <w:pPr>
              <w:rPr>
                <w:b/>
                <w:lang w:val="pl-PL"/>
              </w:rPr>
            </w:pPr>
          </w:p>
          <w:p w14:paraId="664A4F23" w14:textId="77777777" w:rsidR="00D55E62" w:rsidRDefault="00D55E62">
            <w:pPr>
              <w:rPr>
                <w:b/>
                <w:lang w:val="pl-PL"/>
              </w:rPr>
            </w:pPr>
          </w:p>
          <w:p w14:paraId="40769B29" w14:textId="77777777" w:rsidR="00D55E62" w:rsidRDefault="00D55E62">
            <w:pPr>
              <w:rPr>
                <w:b/>
                <w:lang w:val="pl-PL"/>
              </w:rPr>
            </w:pPr>
          </w:p>
          <w:p w14:paraId="1446A300" w14:textId="77777777" w:rsidR="00D55E62" w:rsidRDefault="00D55E62">
            <w:pPr>
              <w:rPr>
                <w:b/>
                <w:lang w:val="pl-PL"/>
              </w:rPr>
            </w:pPr>
          </w:p>
          <w:p w14:paraId="7FFB7D69" w14:textId="77777777" w:rsidR="00D55E62" w:rsidRDefault="00D55E62">
            <w:pPr>
              <w:rPr>
                <w:b/>
                <w:lang w:val="pl-PL"/>
              </w:rPr>
            </w:pPr>
          </w:p>
          <w:p w14:paraId="242D8DB3" w14:textId="77777777" w:rsidR="00D55E62" w:rsidRDefault="00D55E62">
            <w:pPr>
              <w:rPr>
                <w:b/>
                <w:lang w:val="pl-PL"/>
              </w:rPr>
            </w:pPr>
          </w:p>
          <w:p w14:paraId="48680F0F" w14:textId="77777777" w:rsidR="00D55E62" w:rsidRDefault="00D55E62">
            <w:pPr>
              <w:rPr>
                <w:b/>
                <w:lang w:val="pl-PL"/>
              </w:rPr>
            </w:pPr>
          </w:p>
        </w:tc>
      </w:tr>
    </w:tbl>
    <w:p w14:paraId="08EF79D4" w14:textId="77777777" w:rsidR="00D55E62" w:rsidRDefault="00D55E62">
      <w:pPr>
        <w:rPr>
          <w:b/>
          <w:lang w:val="pl-PL"/>
        </w:rPr>
      </w:pPr>
    </w:p>
    <w:p w14:paraId="5D40DD10" w14:textId="0D657969" w:rsidR="003D31B6" w:rsidRPr="0099306F" w:rsidRDefault="002D3E71">
      <w:pPr>
        <w:rPr>
          <w:lang w:val="pl-PL"/>
        </w:rPr>
      </w:pPr>
      <w:r w:rsidRPr="0099306F">
        <w:rPr>
          <w:b/>
          <w:lang w:val="pl-PL"/>
        </w:rPr>
        <w:t xml:space="preserve">Zadanie 3.3 — </w:t>
      </w:r>
      <w:proofErr w:type="spellStart"/>
      <w:r w:rsidRPr="0099306F">
        <w:rPr>
          <w:b/>
          <w:lang w:val="pl-PL"/>
        </w:rPr>
        <w:t>Capitals</w:t>
      </w:r>
      <w:proofErr w:type="spellEnd"/>
      <w:r w:rsidRPr="0099306F">
        <w:rPr>
          <w:b/>
          <w:lang w:val="pl-PL"/>
        </w:rPr>
        <w:t xml:space="preserve"> (tablica obiektów z obiektem zagnieżdżonym)</w:t>
      </w:r>
    </w:p>
    <w:p w14:paraId="1C6D9E4F" w14:textId="77777777" w:rsidR="003D31B6" w:rsidRDefault="002D3E71">
      <w:pPr>
        <w:spacing w:after="120"/>
        <w:rPr>
          <w:lang w:val="pl-PL"/>
        </w:rPr>
      </w:pPr>
      <w:r w:rsidRPr="0099306F">
        <w:rPr>
          <w:lang w:val="pl-PL"/>
        </w:rPr>
        <w:t xml:space="preserve">Rozpakuj </w:t>
      </w:r>
      <w:proofErr w:type="spellStart"/>
      <w:r w:rsidRPr="0099306F">
        <w:rPr>
          <w:lang w:val="pl-PL"/>
        </w:rPr>
        <w:t>capitals</w:t>
      </w:r>
      <w:proofErr w:type="spellEnd"/>
      <w:r w:rsidRPr="0099306F">
        <w:rPr>
          <w:lang w:val="pl-PL"/>
        </w:rPr>
        <w:t xml:space="preserve"> do wierszy. Wyciągnij: nazwę stolicy, lat, </w:t>
      </w:r>
      <w:proofErr w:type="spellStart"/>
      <w:r w:rsidRPr="0099306F">
        <w:rPr>
          <w:lang w:val="pl-PL"/>
        </w:rPr>
        <w:t>lng</w:t>
      </w:r>
      <w:proofErr w:type="spellEnd"/>
      <w:r w:rsidRPr="0099306F">
        <w:rPr>
          <w:lang w:val="pl-PL"/>
        </w:rPr>
        <w:t xml:space="preserve"> oraz flagę „</w:t>
      </w:r>
      <w:proofErr w:type="spellStart"/>
      <w:r w:rsidRPr="0099306F">
        <w:rPr>
          <w:lang w:val="pl-PL"/>
        </w:rPr>
        <w:t>primary</w:t>
      </w:r>
      <w:proofErr w:type="spellEnd"/>
      <w:r w:rsidRPr="0099306F">
        <w:rPr>
          <w:lang w:val="pl-PL"/>
        </w:rPr>
        <w:t>” (jeśli występuje).</w:t>
      </w:r>
    </w:p>
    <w:p w14:paraId="51DF17F5" w14:textId="05B71BAE" w:rsidR="00DF727F" w:rsidRPr="00DF727F" w:rsidRDefault="00DF727F">
      <w:pPr>
        <w:spacing w:after="120"/>
        <w:rPr>
          <w:b/>
          <w:bCs/>
          <w:lang w:val="pl-PL"/>
        </w:rPr>
      </w:pPr>
      <w:r w:rsidRPr="00DF727F">
        <w:rPr>
          <w:b/>
          <w:bCs/>
          <w:lang w:val="pl-PL"/>
        </w:rPr>
        <w:t>Wynik:</w:t>
      </w:r>
    </w:p>
    <w:p w14:paraId="0B00CADA" w14:textId="7EE7CBD3" w:rsidR="00DF727F" w:rsidRDefault="003E20F1">
      <w:pPr>
        <w:spacing w:after="120"/>
        <w:rPr>
          <w:lang w:val="pl-PL"/>
        </w:rPr>
      </w:pPr>
      <w:r w:rsidRPr="003E20F1">
        <w:rPr>
          <w:noProof/>
          <w:lang w:val="pl-PL"/>
        </w:rPr>
        <w:drawing>
          <wp:inline distT="0" distB="0" distL="0" distR="0" wp14:anchorId="1D835AC9" wp14:editId="03A1A454">
            <wp:extent cx="5486400" cy="323215"/>
            <wp:effectExtent l="0" t="0" r="0" b="635"/>
            <wp:docPr id="28343304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4330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A0014" w14:textId="77777777" w:rsidR="00DF727F" w:rsidRPr="0099306F" w:rsidRDefault="00DF727F">
      <w:pPr>
        <w:spacing w:after="120"/>
        <w:rPr>
          <w:lang w:val="pl-PL"/>
        </w:rPr>
      </w:pPr>
    </w:p>
    <w:p w14:paraId="345EFAF7" w14:textId="77777777" w:rsidR="003D31B6" w:rsidRPr="0099306F" w:rsidRDefault="002D3E71">
      <w:pPr>
        <w:rPr>
          <w:lang w:val="pl-PL"/>
        </w:rPr>
      </w:pPr>
      <w:r w:rsidRPr="0099306F">
        <w:rPr>
          <w:b/>
          <w:lang w:val="pl-PL"/>
        </w:rPr>
        <w:t>Twoje zapytanie SQL:</w:t>
      </w:r>
    </w:p>
    <w:tbl>
      <w:tblPr>
        <w:tblStyle w:val="Tabela-Siatka"/>
        <w:tblW w:w="0" w:type="auto"/>
        <w:tblInd w:w="38" w:type="dxa"/>
        <w:tblLook w:val="04A0" w:firstRow="1" w:lastRow="0" w:firstColumn="1" w:lastColumn="0" w:noHBand="0" w:noVBand="1"/>
      </w:tblPr>
      <w:tblGrid>
        <w:gridCol w:w="8780"/>
      </w:tblGrid>
      <w:tr w:rsidR="003E20F1" w14:paraId="42242675" w14:textId="77777777" w:rsidTr="003E20F1">
        <w:tc>
          <w:tcPr>
            <w:tcW w:w="8780" w:type="dxa"/>
          </w:tcPr>
          <w:p w14:paraId="29899D12" w14:textId="77777777" w:rsidR="003E20F1" w:rsidRDefault="003E20F1">
            <w:pPr>
              <w:rPr>
                <w:b/>
                <w:lang w:val="pl-PL"/>
              </w:rPr>
            </w:pPr>
          </w:p>
          <w:p w14:paraId="12BBB2BF" w14:textId="77777777" w:rsidR="003E20F1" w:rsidRDefault="003E20F1">
            <w:pPr>
              <w:rPr>
                <w:b/>
                <w:lang w:val="pl-PL"/>
              </w:rPr>
            </w:pPr>
          </w:p>
          <w:p w14:paraId="34391886" w14:textId="77777777" w:rsidR="003E20F1" w:rsidRDefault="003E20F1">
            <w:pPr>
              <w:rPr>
                <w:b/>
                <w:lang w:val="pl-PL"/>
              </w:rPr>
            </w:pPr>
          </w:p>
          <w:p w14:paraId="6667AB79" w14:textId="77777777" w:rsidR="003E20F1" w:rsidRDefault="003E20F1">
            <w:pPr>
              <w:rPr>
                <w:b/>
                <w:lang w:val="pl-PL"/>
              </w:rPr>
            </w:pPr>
          </w:p>
          <w:p w14:paraId="1715F5F8" w14:textId="77777777" w:rsidR="003E20F1" w:rsidRDefault="003E20F1">
            <w:pPr>
              <w:rPr>
                <w:b/>
                <w:lang w:val="pl-PL"/>
              </w:rPr>
            </w:pPr>
          </w:p>
          <w:p w14:paraId="07683378" w14:textId="77777777" w:rsidR="003E20F1" w:rsidRDefault="003E20F1">
            <w:pPr>
              <w:rPr>
                <w:b/>
                <w:lang w:val="pl-PL"/>
              </w:rPr>
            </w:pPr>
          </w:p>
          <w:p w14:paraId="4EF0DED9" w14:textId="77777777" w:rsidR="003E20F1" w:rsidRDefault="003E20F1">
            <w:pPr>
              <w:rPr>
                <w:b/>
                <w:lang w:val="pl-PL"/>
              </w:rPr>
            </w:pPr>
          </w:p>
          <w:p w14:paraId="28B97F3A" w14:textId="77777777" w:rsidR="003E20F1" w:rsidRDefault="003E20F1">
            <w:pPr>
              <w:rPr>
                <w:b/>
                <w:lang w:val="pl-PL"/>
              </w:rPr>
            </w:pPr>
          </w:p>
          <w:p w14:paraId="4D91073C" w14:textId="77777777" w:rsidR="003E20F1" w:rsidRDefault="003E20F1">
            <w:pPr>
              <w:rPr>
                <w:b/>
                <w:lang w:val="pl-PL"/>
              </w:rPr>
            </w:pPr>
          </w:p>
          <w:p w14:paraId="64A2BAE2" w14:textId="77777777" w:rsidR="003E20F1" w:rsidRDefault="003E20F1">
            <w:pPr>
              <w:rPr>
                <w:b/>
                <w:lang w:val="pl-PL"/>
              </w:rPr>
            </w:pPr>
          </w:p>
          <w:p w14:paraId="57CB2FD3" w14:textId="77777777" w:rsidR="003E20F1" w:rsidRDefault="003E20F1">
            <w:pPr>
              <w:rPr>
                <w:b/>
                <w:lang w:val="pl-PL"/>
              </w:rPr>
            </w:pPr>
          </w:p>
          <w:p w14:paraId="17409C34" w14:textId="77777777" w:rsidR="003E20F1" w:rsidRDefault="003E20F1">
            <w:pPr>
              <w:rPr>
                <w:b/>
                <w:lang w:val="pl-PL"/>
              </w:rPr>
            </w:pPr>
          </w:p>
          <w:p w14:paraId="3CFFF343" w14:textId="77777777" w:rsidR="003E20F1" w:rsidRDefault="003E20F1">
            <w:pPr>
              <w:rPr>
                <w:b/>
                <w:lang w:val="pl-PL"/>
              </w:rPr>
            </w:pPr>
          </w:p>
        </w:tc>
      </w:tr>
    </w:tbl>
    <w:p w14:paraId="3A4D09D4" w14:textId="77777777" w:rsidR="003E20F1" w:rsidRDefault="003E20F1">
      <w:pPr>
        <w:rPr>
          <w:b/>
          <w:lang w:val="pl-PL"/>
        </w:rPr>
      </w:pPr>
    </w:p>
    <w:p w14:paraId="77CFB087" w14:textId="77777777" w:rsidR="003E20F1" w:rsidRDefault="003E20F1">
      <w:pPr>
        <w:rPr>
          <w:b/>
          <w:lang w:val="pl-PL"/>
        </w:rPr>
      </w:pPr>
    </w:p>
    <w:sectPr w:rsidR="003E20F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9380314">
    <w:abstractNumId w:val="8"/>
  </w:num>
  <w:num w:numId="2" w16cid:durableId="1192917730">
    <w:abstractNumId w:val="6"/>
  </w:num>
  <w:num w:numId="3" w16cid:durableId="1282343775">
    <w:abstractNumId w:val="5"/>
  </w:num>
  <w:num w:numId="4" w16cid:durableId="31999860">
    <w:abstractNumId w:val="4"/>
  </w:num>
  <w:num w:numId="5" w16cid:durableId="1701121903">
    <w:abstractNumId w:val="7"/>
  </w:num>
  <w:num w:numId="6" w16cid:durableId="805850546">
    <w:abstractNumId w:val="3"/>
  </w:num>
  <w:num w:numId="7" w16cid:durableId="1378358565">
    <w:abstractNumId w:val="2"/>
  </w:num>
  <w:num w:numId="8" w16cid:durableId="719523297">
    <w:abstractNumId w:val="1"/>
  </w:num>
  <w:num w:numId="9" w16cid:durableId="703793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71B3"/>
    <w:rsid w:val="00137D57"/>
    <w:rsid w:val="0015074B"/>
    <w:rsid w:val="00152C04"/>
    <w:rsid w:val="001D1063"/>
    <w:rsid w:val="0029639D"/>
    <w:rsid w:val="002D3E71"/>
    <w:rsid w:val="00311EDD"/>
    <w:rsid w:val="00326F90"/>
    <w:rsid w:val="003D31B6"/>
    <w:rsid w:val="003E20F1"/>
    <w:rsid w:val="00496DFE"/>
    <w:rsid w:val="006528E0"/>
    <w:rsid w:val="00785E92"/>
    <w:rsid w:val="007A7545"/>
    <w:rsid w:val="0080078E"/>
    <w:rsid w:val="008762A1"/>
    <w:rsid w:val="008F2B45"/>
    <w:rsid w:val="0099306F"/>
    <w:rsid w:val="00A40F71"/>
    <w:rsid w:val="00AA1D8D"/>
    <w:rsid w:val="00AB3B5D"/>
    <w:rsid w:val="00B363AD"/>
    <w:rsid w:val="00B47730"/>
    <w:rsid w:val="00C930BF"/>
    <w:rsid w:val="00CA0C2B"/>
    <w:rsid w:val="00CB0664"/>
    <w:rsid w:val="00D55E62"/>
    <w:rsid w:val="00DA417F"/>
    <w:rsid w:val="00DF727F"/>
    <w:rsid w:val="00F04448"/>
    <w:rsid w:val="00F345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EDDAA6D8-2192-40E7-8544-8C03D8BC1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  <w:rPr>
      <w:rFonts w:ascii="Calibri" w:eastAsia="Calibri" w:hAnsi="Calibri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160</Words>
  <Characters>2011</Characters>
  <Application>Microsoft Office Word</Application>
  <DocSecurity>0</DocSecurity>
  <Lines>74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Przemyslaw Starosta</cp:lastModifiedBy>
  <cp:revision>23</cp:revision>
  <dcterms:created xsi:type="dcterms:W3CDTF">2013-12-23T23:15:00Z</dcterms:created>
  <dcterms:modified xsi:type="dcterms:W3CDTF">2026-06-15T08:11:00Z</dcterms:modified>
  <cp:category/>
</cp:coreProperties>
</file>